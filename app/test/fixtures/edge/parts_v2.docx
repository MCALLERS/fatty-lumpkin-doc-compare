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Liability</w:t>
      </w:r>
    </w:p>
    <w:p>
      <w:r>
        <w:t>The cap on liability is set out in the schedule.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- do not circulate</w:t>
    </w:r>
  </w:p>
  <w:p>
    <w:r>
      <w:t>Note: cap of $5,000,000.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