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hedule 2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xhibit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