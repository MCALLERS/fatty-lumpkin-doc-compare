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Now it says something.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