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body text is identical in both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