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Schedule</w:t>
      </w:r>
    </w:p>
    <w:p>
      <w:pPr>
        <w:pStyle w:val="ListNumber"/>
      </w:pPr>
      <w:r>
        <w:t>First item.</w:t>
      </w:r>
    </w:p>
    <w:p>
      <w:pPr>
        <w:pStyle w:val="ListNumber"/>
      </w:pPr>
      <w:r>
        <w:t>Third item.</w:t>
      </w:r>
    </w:p>
    <w:p>
      <w:pPr>
        <w:pStyle w:val="ListNumber"/>
      </w:pPr>
      <w:r>
        <w:t>Fifth item.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