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Term: three years.</w:t>
      </w:r>
    </w:p>
    <w:p>
      <w:r>
        <w:t>Governing law: New York.</w:t>
      </w:r>
    </w:p>
    <w:p>
      <w:r>
        <w:t>Logo: old caption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