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One two three.</w:t>
      </w:r>
    </w:p>
    <w:p>
      <w:r>
        <w:t>Four five six.</w:t>
      </w:r>
    </w:p>
    <w:p>
      <w:r>
        <w:t>Seven eight nine.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