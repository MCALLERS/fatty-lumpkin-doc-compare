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Term: five years.</w:t>
      </w:r>
    </w:p>
    <w:p>
      <w:r>
        <w:t>Governing law: Delaware.</w:t>
      </w:r>
    </w:p>
    <w:p>
      <w:r>
        <w:t>Logo: new caption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